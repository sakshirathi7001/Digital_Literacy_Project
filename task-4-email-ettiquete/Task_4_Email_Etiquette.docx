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53C6" w14:textId="77777777" w:rsidR="00B528ED" w:rsidRPr="00452E12" w:rsidRDefault="00000000">
      <w:pPr>
        <w:pStyle w:val="Title"/>
        <w:rPr>
          <w:sz w:val="72"/>
          <w:szCs w:val="72"/>
        </w:rPr>
      </w:pPr>
      <w:r w:rsidRPr="00452E12">
        <w:rPr>
          <w:sz w:val="72"/>
          <w:szCs w:val="72"/>
        </w:rPr>
        <w:t>Task 4 – Email &amp; Etiquette</w:t>
      </w:r>
    </w:p>
    <w:p w14:paraId="5869BADB" w14:textId="77777777" w:rsidR="00B528ED" w:rsidRPr="00452E12" w:rsidRDefault="00000000">
      <w:pPr>
        <w:pStyle w:val="Heading1"/>
        <w:rPr>
          <w:sz w:val="44"/>
          <w:szCs w:val="44"/>
        </w:rPr>
      </w:pPr>
      <w:r w:rsidRPr="00452E12">
        <w:rPr>
          <w:sz w:val="44"/>
          <w:szCs w:val="44"/>
        </w:rPr>
        <w:t>Email 1: Request for Extension</w:t>
      </w:r>
    </w:p>
    <w:p w14:paraId="6B323AEC" w14:textId="77777777" w:rsidR="00B528ED" w:rsidRPr="001821F9" w:rsidRDefault="00000000">
      <w:pPr>
        <w:rPr>
          <w:sz w:val="36"/>
          <w:szCs w:val="36"/>
        </w:rPr>
      </w:pPr>
      <w:r w:rsidRPr="001821F9">
        <w:rPr>
          <w:sz w:val="36"/>
          <w:szCs w:val="36"/>
        </w:rPr>
        <w:t>Subject: Request for Extension on Assignment Submission</w:t>
      </w:r>
      <w:r w:rsidRPr="001821F9">
        <w:rPr>
          <w:sz w:val="36"/>
          <w:szCs w:val="36"/>
        </w:rPr>
        <w:br/>
      </w:r>
      <w:r w:rsidRPr="001821F9">
        <w:rPr>
          <w:sz w:val="36"/>
          <w:szCs w:val="36"/>
        </w:rPr>
        <w:br/>
        <w:t>Dear Sir/Ma’am,</w:t>
      </w:r>
      <w:r w:rsidRPr="001821F9">
        <w:rPr>
          <w:sz w:val="36"/>
          <w:szCs w:val="36"/>
        </w:rPr>
        <w:br/>
      </w:r>
      <w:r w:rsidRPr="001821F9">
        <w:rPr>
          <w:sz w:val="36"/>
          <w:szCs w:val="36"/>
        </w:rPr>
        <w:br/>
        <w:t>I hope you are doing well. I am writing to request a short extension for the submission of my assignment. Due to some personal reasons, I was unable to complete it on time.</w:t>
      </w:r>
      <w:r w:rsidRPr="001821F9">
        <w:rPr>
          <w:sz w:val="36"/>
          <w:szCs w:val="36"/>
        </w:rPr>
        <w:br/>
      </w:r>
      <w:r w:rsidRPr="001821F9">
        <w:rPr>
          <w:sz w:val="36"/>
          <w:szCs w:val="36"/>
        </w:rPr>
        <w:br/>
        <w:t>I kindly request you to grant me an extension of a few days so that I can submit my work properly. I will make sure to complete it as soon as possible.</w:t>
      </w:r>
      <w:r w:rsidRPr="001821F9">
        <w:rPr>
          <w:sz w:val="36"/>
          <w:szCs w:val="36"/>
        </w:rPr>
        <w:br/>
      </w:r>
      <w:r w:rsidRPr="001821F9">
        <w:rPr>
          <w:sz w:val="36"/>
          <w:szCs w:val="36"/>
        </w:rPr>
        <w:br/>
        <w:t>Thank you for your understanding.</w:t>
      </w:r>
      <w:r w:rsidRPr="001821F9">
        <w:rPr>
          <w:sz w:val="36"/>
          <w:szCs w:val="36"/>
        </w:rPr>
        <w:br/>
      </w:r>
      <w:r w:rsidRPr="001821F9">
        <w:rPr>
          <w:sz w:val="36"/>
          <w:szCs w:val="36"/>
        </w:rPr>
        <w:br/>
        <w:t>Regards,</w:t>
      </w:r>
      <w:r w:rsidRPr="001821F9">
        <w:rPr>
          <w:sz w:val="36"/>
          <w:szCs w:val="36"/>
        </w:rPr>
        <w:br/>
        <w:t>Sakshi Rathi</w:t>
      </w:r>
      <w:r w:rsidRPr="001821F9">
        <w:rPr>
          <w:sz w:val="36"/>
          <w:szCs w:val="36"/>
        </w:rPr>
        <w:br/>
        <w:t>B.Tech CSE (AI &amp; ML)</w:t>
      </w:r>
    </w:p>
    <w:p w14:paraId="6211DDC1" w14:textId="77777777" w:rsidR="00452E12" w:rsidRDefault="00452E12">
      <w:pPr>
        <w:pStyle w:val="Heading1"/>
      </w:pPr>
    </w:p>
    <w:p w14:paraId="010B6800" w14:textId="2A06CDCC" w:rsidR="00B528ED" w:rsidRPr="00452E12" w:rsidRDefault="00000000">
      <w:pPr>
        <w:pStyle w:val="Heading1"/>
        <w:rPr>
          <w:sz w:val="44"/>
          <w:szCs w:val="44"/>
        </w:rPr>
      </w:pPr>
      <w:r w:rsidRPr="00452E12">
        <w:rPr>
          <w:sz w:val="44"/>
          <w:szCs w:val="44"/>
        </w:rPr>
        <w:t>Email 2: Internship Inquiry</w:t>
      </w:r>
    </w:p>
    <w:p w14:paraId="4CDDEC6C" w14:textId="78C3C525" w:rsidR="00452E12" w:rsidRPr="00452E12" w:rsidRDefault="00000000">
      <w:pPr>
        <w:rPr>
          <w:sz w:val="32"/>
          <w:szCs w:val="32"/>
        </w:rPr>
      </w:pPr>
      <w:r w:rsidRPr="00452E12">
        <w:rPr>
          <w:sz w:val="32"/>
          <w:szCs w:val="32"/>
        </w:rPr>
        <w:t>Subject: Inquiry Regarding Summer Internship Opportunity</w:t>
      </w:r>
      <w:r w:rsidRPr="00452E12">
        <w:rPr>
          <w:sz w:val="32"/>
          <w:szCs w:val="32"/>
        </w:rPr>
        <w:br/>
      </w:r>
      <w:r w:rsidRPr="00452E12">
        <w:rPr>
          <w:sz w:val="32"/>
          <w:szCs w:val="32"/>
        </w:rPr>
        <w:br/>
        <w:t>Dear Sir/Ma’am,</w:t>
      </w:r>
      <w:r w:rsidRPr="00452E12">
        <w:rPr>
          <w:sz w:val="32"/>
          <w:szCs w:val="32"/>
        </w:rPr>
        <w:br/>
      </w:r>
      <w:r w:rsidRPr="00452E12">
        <w:rPr>
          <w:sz w:val="32"/>
          <w:szCs w:val="32"/>
        </w:rPr>
        <w:br/>
        <w:t xml:space="preserve">I hope you are doing well. I am a first-year </w:t>
      </w:r>
      <w:proofErr w:type="gramStart"/>
      <w:r w:rsidRPr="00452E12">
        <w:rPr>
          <w:sz w:val="32"/>
          <w:szCs w:val="32"/>
        </w:rPr>
        <w:t>B.Tech</w:t>
      </w:r>
      <w:proofErr w:type="gramEnd"/>
      <w:r w:rsidRPr="00452E12">
        <w:rPr>
          <w:sz w:val="32"/>
          <w:szCs w:val="32"/>
        </w:rPr>
        <w:t xml:space="preserve"> CSE (AI &amp; ML) student, and I am writing to express my interest in a summer internship opportunity at your organization.</w:t>
      </w:r>
      <w:r w:rsidRPr="00452E12">
        <w:rPr>
          <w:sz w:val="32"/>
          <w:szCs w:val="32"/>
        </w:rPr>
        <w:br/>
      </w:r>
      <w:r w:rsidRPr="00452E12">
        <w:rPr>
          <w:sz w:val="32"/>
          <w:szCs w:val="32"/>
        </w:rPr>
        <w:br/>
        <w:t>I am currently learning programming and data science, and I am eager to gain practical experience in a professional environment. I would be grateful if you could consider my application for any available internship roles.</w:t>
      </w:r>
      <w:r w:rsidRPr="00452E12">
        <w:rPr>
          <w:sz w:val="32"/>
          <w:szCs w:val="32"/>
        </w:rPr>
        <w:br/>
      </w:r>
      <w:r w:rsidRPr="00452E12">
        <w:rPr>
          <w:sz w:val="32"/>
          <w:szCs w:val="32"/>
        </w:rPr>
        <w:br/>
        <w:t>Thank you for your time and consideration.</w:t>
      </w:r>
      <w:r w:rsidRPr="00452E12">
        <w:rPr>
          <w:sz w:val="32"/>
          <w:szCs w:val="32"/>
        </w:rPr>
        <w:br/>
      </w:r>
      <w:r w:rsidRPr="00452E12">
        <w:rPr>
          <w:sz w:val="32"/>
          <w:szCs w:val="32"/>
        </w:rPr>
        <w:br/>
        <w:t>Regards,</w:t>
      </w:r>
      <w:r w:rsidRPr="00452E12">
        <w:rPr>
          <w:sz w:val="32"/>
          <w:szCs w:val="32"/>
        </w:rPr>
        <w:br/>
        <w:t>Sakshi Rathi</w:t>
      </w:r>
    </w:p>
    <w:p w14:paraId="067CB9C3" w14:textId="77777777" w:rsidR="00452E12" w:rsidRDefault="00452E12">
      <w:pPr>
        <w:pStyle w:val="Heading1"/>
      </w:pPr>
    </w:p>
    <w:p w14:paraId="0FA82E80" w14:textId="77777777" w:rsidR="00452E12" w:rsidRDefault="00452E12">
      <w:pPr>
        <w:pStyle w:val="Heading1"/>
      </w:pPr>
    </w:p>
    <w:p w14:paraId="2DC332F9" w14:textId="77777777" w:rsidR="00452E12" w:rsidRPr="00452E12" w:rsidRDefault="00452E12" w:rsidP="00452E12"/>
    <w:p w14:paraId="245EA7C6" w14:textId="00EFEEC8" w:rsidR="00B528ED" w:rsidRPr="00452E12" w:rsidRDefault="00000000">
      <w:pPr>
        <w:pStyle w:val="Heading1"/>
        <w:rPr>
          <w:sz w:val="44"/>
          <w:szCs w:val="44"/>
        </w:rPr>
      </w:pPr>
      <w:r w:rsidRPr="00452E12">
        <w:rPr>
          <w:sz w:val="44"/>
          <w:szCs w:val="44"/>
        </w:rPr>
        <w:lastRenderedPageBreak/>
        <w:t>Social Media Do’s and Don’ts</w:t>
      </w:r>
    </w:p>
    <w:p w14:paraId="5E572B2F" w14:textId="77777777" w:rsidR="00B528ED" w:rsidRPr="00452E12" w:rsidRDefault="00000000">
      <w:pPr>
        <w:pStyle w:val="Heading2"/>
        <w:rPr>
          <w:sz w:val="32"/>
          <w:szCs w:val="32"/>
        </w:rPr>
      </w:pPr>
      <w:r w:rsidRPr="00452E12">
        <w:rPr>
          <w:sz w:val="32"/>
          <w:szCs w:val="32"/>
        </w:rPr>
        <w:t>Do’s</w:t>
      </w:r>
    </w:p>
    <w:p w14:paraId="5120A0DF" w14:textId="77777777" w:rsidR="00B528ED" w:rsidRPr="00452E12" w:rsidRDefault="00000000">
      <w:pPr>
        <w:rPr>
          <w:sz w:val="32"/>
          <w:szCs w:val="32"/>
        </w:rPr>
      </w:pPr>
      <w:r w:rsidRPr="00452E12">
        <w:rPr>
          <w:sz w:val="32"/>
          <w:szCs w:val="32"/>
        </w:rPr>
        <w:t>- Use privacy settings to protect your account</w:t>
      </w:r>
      <w:r w:rsidRPr="00452E12">
        <w:rPr>
          <w:sz w:val="32"/>
          <w:szCs w:val="32"/>
        </w:rPr>
        <w:br/>
        <w:t>- Think before posting anything online</w:t>
      </w:r>
      <w:r w:rsidRPr="00452E12">
        <w:rPr>
          <w:sz w:val="32"/>
          <w:szCs w:val="32"/>
        </w:rPr>
        <w:br/>
        <w:t>- Share useful and positive content</w:t>
      </w:r>
      <w:r w:rsidRPr="00452E12">
        <w:rPr>
          <w:sz w:val="32"/>
          <w:szCs w:val="32"/>
        </w:rPr>
        <w:br/>
        <w:t>- Keep your profile professional</w:t>
      </w:r>
      <w:r w:rsidRPr="00452E12">
        <w:rPr>
          <w:sz w:val="32"/>
          <w:szCs w:val="32"/>
        </w:rPr>
        <w:br/>
        <w:t>- Respect others while commenting or messaging</w:t>
      </w:r>
    </w:p>
    <w:p w14:paraId="6BC877A8" w14:textId="77777777" w:rsidR="00B528ED" w:rsidRPr="00452E12" w:rsidRDefault="00000000">
      <w:pPr>
        <w:pStyle w:val="Heading2"/>
        <w:rPr>
          <w:sz w:val="32"/>
          <w:szCs w:val="32"/>
        </w:rPr>
      </w:pPr>
      <w:r w:rsidRPr="00452E12">
        <w:rPr>
          <w:sz w:val="32"/>
          <w:szCs w:val="32"/>
        </w:rPr>
        <w:t>Don’ts</w:t>
      </w:r>
    </w:p>
    <w:p w14:paraId="04A35069" w14:textId="77777777" w:rsidR="00B528ED" w:rsidRPr="00452E12" w:rsidRDefault="00000000">
      <w:pPr>
        <w:rPr>
          <w:sz w:val="32"/>
          <w:szCs w:val="32"/>
        </w:rPr>
      </w:pPr>
      <w:r w:rsidRPr="00452E12">
        <w:rPr>
          <w:sz w:val="32"/>
          <w:szCs w:val="32"/>
        </w:rPr>
        <w:t>- Don’t share personal information publicly</w:t>
      </w:r>
      <w:r w:rsidRPr="00452E12">
        <w:rPr>
          <w:sz w:val="32"/>
          <w:szCs w:val="32"/>
        </w:rPr>
        <w:br/>
        <w:t>- Don’t click on suspicious links</w:t>
      </w:r>
      <w:r w:rsidRPr="00452E12">
        <w:rPr>
          <w:sz w:val="32"/>
          <w:szCs w:val="32"/>
        </w:rPr>
        <w:br/>
        <w:t>- Don’t post offensive or inappropriate content</w:t>
      </w:r>
      <w:r w:rsidRPr="00452E12">
        <w:rPr>
          <w:sz w:val="32"/>
          <w:szCs w:val="32"/>
        </w:rPr>
        <w:br/>
        <w:t>- Don’t spread fake news</w:t>
      </w:r>
      <w:r w:rsidRPr="00452E12">
        <w:rPr>
          <w:sz w:val="32"/>
          <w:szCs w:val="32"/>
        </w:rPr>
        <w:br/>
        <w:t>- Don’t use weak passwords</w:t>
      </w:r>
    </w:p>
    <w:sectPr w:rsidR="00B528ED" w:rsidRPr="0045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984233">
    <w:abstractNumId w:val="8"/>
  </w:num>
  <w:num w:numId="2" w16cid:durableId="514542090">
    <w:abstractNumId w:val="6"/>
  </w:num>
  <w:num w:numId="3" w16cid:durableId="917520463">
    <w:abstractNumId w:val="5"/>
  </w:num>
  <w:num w:numId="4" w16cid:durableId="1979337888">
    <w:abstractNumId w:val="4"/>
  </w:num>
  <w:num w:numId="5" w16cid:durableId="2063092249">
    <w:abstractNumId w:val="7"/>
  </w:num>
  <w:num w:numId="6" w16cid:durableId="1511070266">
    <w:abstractNumId w:val="3"/>
  </w:num>
  <w:num w:numId="7" w16cid:durableId="1524438475">
    <w:abstractNumId w:val="2"/>
  </w:num>
  <w:num w:numId="8" w16cid:durableId="162941290">
    <w:abstractNumId w:val="1"/>
  </w:num>
  <w:num w:numId="9" w16cid:durableId="17596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1F9"/>
    <w:rsid w:val="002714EA"/>
    <w:rsid w:val="0029639D"/>
    <w:rsid w:val="00326F90"/>
    <w:rsid w:val="00452E12"/>
    <w:rsid w:val="00AA1D8D"/>
    <w:rsid w:val="00B47730"/>
    <w:rsid w:val="00B528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D548C"/>
  <w14:defaultImageDpi w14:val="300"/>
  <w15:docId w15:val="{A2B33542-FCB5-4C5E-9BE8-23082FB6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Rathi</cp:lastModifiedBy>
  <cp:revision>2</cp:revision>
  <dcterms:created xsi:type="dcterms:W3CDTF">2013-12-23T23:15:00Z</dcterms:created>
  <dcterms:modified xsi:type="dcterms:W3CDTF">2026-03-31T08:43:00Z</dcterms:modified>
  <cp:category/>
</cp:coreProperties>
</file>